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D30A6" w14:textId="77777777" w:rsidR="00883E2C" w:rsidRDefault="00000000">
      <w:pPr>
        <w:pStyle w:val="Heading1"/>
      </w:pPr>
      <w:bookmarkStart w:id="0" w:name="_Hlk213397635"/>
      <w:r>
        <w:t>Laporan Analisis Klasifikasi: Biaya Medis (Expenses) - Medical Insurance Dataset</w:t>
      </w:r>
    </w:p>
    <w:p w14:paraId="32404C76" w14:textId="77777777" w:rsidR="00883E2C" w:rsidRDefault="00000000">
      <w:pPr>
        <w:pStyle w:val="Heading2"/>
      </w:pPr>
      <w:r>
        <w:t>1. Deskripsi Dataset</w:t>
      </w:r>
    </w:p>
    <w:p w14:paraId="67C223E1" w14:textId="77777777" w:rsidR="00883E2C" w:rsidRDefault="00000000">
      <w:r>
        <w:t>File sumber: medical_insurance.csv</w:t>
      </w:r>
    </w:p>
    <w:p w14:paraId="1DE766DA" w14:textId="77777777" w:rsidR="00883E2C" w:rsidRDefault="00000000">
      <w:r>
        <w:t>Jumlah baris: 1338, Kolom: 8</w:t>
      </w:r>
    </w:p>
    <w:p w14:paraId="51617330" w14:textId="77777777" w:rsidR="00883E2C" w:rsidRDefault="00000000">
      <w:r>
        <w:t>Kolom: age, gender, bmi, children, discount_eligibility, region, expenses, premium</w:t>
      </w:r>
    </w:p>
    <w:p w14:paraId="228CE8E8" w14:textId="77777777" w:rsidR="00883E2C" w:rsidRDefault="00000000">
      <w:pPr>
        <w:pStyle w:val="Heading2"/>
      </w:pPr>
      <w:r>
        <w:t>2. Tujuan Analisis</w:t>
      </w:r>
    </w:p>
    <w:p w14:paraId="12CFD869" w14:textId="77777777" w:rsidR="00883E2C" w:rsidRDefault="00000000">
      <w:r>
        <w:t>Mengklasifikasikan apakah biaya medis (expenses) seorang pemegang polis termasuk kategori 'High' atau 'Low' berdasarkan fitur demografis dan kesehatan. Label dibuat dengan split median pada kolom expenses.</w:t>
      </w:r>
    </w:p>
    <w:p w14:paraId="4AADFC9A" w14:textId="77777777" w:rsidR="00883E2C" w:rsidRDefault="00000000">
      <w:pPr>
        <w:pStyle w:val="Heading2"/>
      </w:pPr>
      <w:r>
        <w:t>3. Pra-pemrosesan Data</w:t>
      </w:r>
    </w:p>
    <w:p w14:paraId="0FC06C3A" w14:textId="77777777" w:rsidR="00883E2C" w:rsidRDefault="00000000">
      <w:r>
        <w:t>1. Menghapus baris dengan nilai kosong pada kolom target (expenses).</w:t>
      </w:r>
      <w:r>
        <w:br/>
        <w:t>2. Membuat label biner 'High' jika expenses &gt;= median, lainnya 'Low'.</w:t>
      </w:r>
      <w:r>
        <w:br/>
        <w:t>3. Encoding fitur kategorikal menggunakan LabelEncoder.</w:t>
      </w:r>
      <w:r>
        <w:br/>
        <w:t>4. Standarisasi fitur numerik sebelum pelatihan model.</w:t>
      </w:r>
    </w:p>
    <w:p w14:paraId="64049D19" w14:textId="77777777" w:rsidR="00883E2C" w:rsidRDefault="00000000">
      <w:pPr>
        <w:pStyle w:val="Heading2"/>
      </w:pPr>
      <w:r>
        <w:t>4. Fitur yang Digunakan</w:t>
      </w:r>
    </w:p>
    <w:p w14:paraId="200BB27C" w14:textId="77777777" w:rsidR="00883E2C" w:rsidRDefault="00000000">
      <w:r>
        <w:t>age, gender, bmi, children, discount_eligibility, region, premium</w:t>
      </w:r>
    </w:p>
    <w:p w14:paraId="7BCAEFD2" w14:textId="77777777" w:rsidR="00883E2C" w:rsidRDefault="00000000">
      <w:pPr>
        <w:pStyle w:val="Heading2"/>
      </w:pPr>
      <w:r>
        <w:t>5. Model yang Digunakan</w:t>
      </w:r>
    </w:p>
    <w:p w14:paraId="335F5502" w14:textId="77777777" w:rsidR="00883E2C" w:rsidRDefault="00000000">
      <w:r>
        <w:t>Random Forest Classifier (n_estimators=200, random_state=42).</w:t>
      </w:r>
    </w:p>
    <w:p w14:paraId="6B4D022B" w14:textId="77777777" w:rsidR="00883E2C" w:rsidRDefault="00000000">
      <w:pPr>
        <w:pStyle w:val="Heading2"/>
      </w:pPr>
      <w:r>
        <w:t>6. Hasil Evaluasi Model</w:t>
      </w:r>
    </w:p>
    <w:p w14:paraId="045920AA" w14:textId="77777777" w:rsidR="00883E2C" w:rsidRDefault="00000000">
      <w:r>
        <w:t>Akurasi (test set): 0.9940</w:t>
      </w:r>
    </w:p>
    <w:p w14:paraId="6A46C2BE" w14:textId="77777777" w:rsidR="00883E2C" w:rsidRDefault="00000000">
      <w:r>
        <w:t>Classification report:</w:t>
      </w:r>
    </w:p>
    <w:p w14:paraId="37A9DA93" w14:textId="77777777" w:rsidR="00883E2C" w:rsidRDefault="00000000">
      <w:r>
        <w:t>macro avg - precision: 0.994, recall: 0.994, f1-score: 0.994, support: 335</w:t>
      </w:r>
    </w:p>
    <w:p w14:paraId="0A33144B" w14:textId="77777777" w:rsidR="00883E2C" w:rsidRDefault="00000000">
      <w:r>
        <w:t>weighted avg - precision: 0.994, recall: 0.994, f1-score: 0.994, support: 335</w:t>
      </w:r>
    </w:p>
    <w:p w14:paraId="649E4162" w14:textId="77777777" w:rsidR="00883E2C" w:rsidRDefault="00000000">
      <w:pPr>
        <w:pStyle w:val="Heading2"/>
      </w:pPr>
      <w:r>
        <w:t>7. Confusion Matrix</w:t>
      </w:r>
    </w:p>
    <w:p w14:paraId="263F3906" w14:textId="77777777" w:rsidR="00883E2C" w:rsidRDefault="00000000">
      <w:r>
        <w:t>Confusion matrix pada test set:</w:t>
      </w:r>
    </w:p>
    <w:p w14:paraId="627B6EA6" w14:textId="77777777" w:rsidR="00883E2C" w:rsidRDefault="00000000">
      <w:r>
        <w:rPr>
          <w:noProof/>
        </w:rPr>
        <w:lastRenderedPageBreak/>
        <w:drawing>
          <wp:inline distT="0" distB="0" distL="0" distR="0" wp14:anchorId="78F85806" wp14:editId="6A55DC6E">
            <wp:extent cx="45720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expenses.png"/>
                    <pic:cNvPicPr/>
                  </pic:nvPicPr>
                  <pic:blipFill>
                    <a:blip r:embed="rId6"/>
                    <a:stretch>
                      <a:fillRect/>
                    </a:stretch>
                  </pic:blipFill>
                  <pic:spPr>
                    <a:xfrm>
                      <a:off x="0" y="0"/>
                      <a:ext cx="4572000" cy="3657600"/>
                    </a:xfrm>
                    <a:prstGeom prst="rect">
                      <a:avLst/>
                    </a:prstGeom>
                  </pic:spPr>
                </pic:pic>
              </a:graphicData>
            </a:graphic>
          </wp:inline>
        </w:drawing>
      </w:r>
    </w:p>
    <w:p w14:paraId="3450BD7B" w14:textId="77777777" w:rsidR="00883E2C" w:rsidRDefault="00000000">
      <w:pPr>
        <w:pStyle w:val="Heading2"/>
      </w:pPr>
      <w:r>
        <w:t>8. Pentingnya Fitur (Feature Importances)</w:t>
      </w:r>
    </w:p>
    <w:p w14:paraId="1881F619" w14:textId="77777777" w:rsidR="00883E2C" w:rsidRDefault="00000000">
      <w:r>
        <w:t>premium: 0.5889</w:t>
      </w:r>
    </w:p>
    <w:p w14:paraId="4CCACB76" w14:textId="77777777" w:rsidR="00883E2C" w:rsidRDefault="00000000">
      <w:r>
        <w:t>age: 0.2229</w:t>
      </w:r>
    </w:p>
    <w:p w14:paraId="1AEC586B" w14:textId="77777777" w:rsidR="00883E2C" w:rsidRDefault="00000000">
      <w:r>
        <w:t>discount_eligibility: 0.1471</w:t>
      </w:r>
    </w:p>
    <w:p w14:paraId="7808BF95" w14:textId="77777777" w:rsidR="00883E2C" w:rsidRDefault="00000000">
      <w:r>
        <w:t>bmi: 0.0217</w:t>
      </w:r>
    </w:p>
    <w:p w14:paraId="02AAB89C" w14:textId="77777777" w:rsidR="00883E2C" w:rsidRDefault="00000000">
      <w:r>
        <w:t>children: 0.0098</w:t>
      </w:r>
    </w:p>
    <w:p w14:paraId="6A78E75A" w14:textId="77777777" w:rsidR="00883E2C" w:rsidRDefault="00000000">
      <w:r>
        <w:t>region: 0.0062</w:t>
      </w:r>
    </w:p>
    <w:p w14:paraId="3B5047C2" w14:textId="77777777" w:rsidR="00883E2C" w:rsidRDefault="00000000">
      <w:r>
        <w:t>gender: 0.0034</w:t>
      </w:r>
    </w:p>
    <w:p w14:paraId="11DDA2B7" w14:textId="77777777" w:rsidR="00883E2C" w:rsidRDefault="00000000">
      <w:pPr>
        <w:pStyle w:val="Heading2"/>
      </w:pPr>
      <w:r>
        <w:t>9. Interpretasi</w:t>
      </w:r>
    </w:p>
    <w:p w14:paraId="7EB7F3A9" w14:textId="77777777" w:rsidR="00883E2C" w:rsidRDefault="00000000">
      <w:r>
        <w:t>Model menunjukkan kinerja seperti di atas. Fitur dengan kontribusi terbesar terhadap pengambilan keputusan model tercantum pada bagian Pentingnya Fitur. Perlu dicatat bahwa pembagian label berdasarkan median membuat tugas klasifikasi sensitif terhadap distribusi expenses di dataset.</w:t>
      </w:r>
    </w:p>
    <w:p w14:paraId="720B8889" w14:textId="77777777" w:rsidR="00883E2C" w:rsidRDefault="00000000">
      <w:pPr>
        <w:pStyle w:val="Heading2"/>
      </w:pPr>
      <w:r>
        <w:t>10. Rekomendasi</w:t>
      </w:r>
    </w:p>
    <w:p w14:paraId="3F81F092" w14:textId="77777777" w:rsidR="00883E2C" w:rsidRDefault="00000000">
      <w:r>
        <w:t>1. Pertimbangkan pembentukan label lebih bermakna (mis. kuantil, ambang klinis, atau multi-kelas).</w:t>
      </w:r>
      <w:r>
        <w:br/>
        <w:t>2. Tambahkan fitur tambahan (riwayat penyakit, pengeluaran kesehatan tahun sebelumnya, indikator sosio-ekonomi) untuk meningkatkan prediksi.</w:t>
      </w:r>
      <w:r>
        <w:br/>
        <w:t>3. Lakukan cross-validation dan penyetelan hyperparameter untuk hasil yang lebih stabil.</w:t>
      </w:r>
      <w:r>
        <w:br/>
        <w:t>4. Jelajahi model regresi untuk memprediksi nilai expenses numerik langsung jika itu tujuan utama.</w:t>
      </w:r>
    </w:p>
    <w:p w14:paraId="76F6F42B" w14:textId="77777777" w:rsidR="00883E2C" w:rsidRDefault="00000000">
      <w:pPr>
        <w:pStyle w:val="Heading2"/>
      </w:pPr>
      <w:r>
        <w:t>11. Cuplikan Data Awal</w:t>
      </w:r>
    </w:p>
    <w:tbl>
      <w:tblPr>
        <w:tblW w:w="0" w:type="auto"/>
        <w:tblLook w:val="04A0" w:firstRow="1" w:lastRow="0" w:firstColumn="1" w:lastColumn="0" w:noHBand="0" w:noVBand="1"/>
      </w:tblPr>
      <w:tblGrid>
        <w:gridCol w:w="607"/>
        <w:gridCol w:w="902"/>
        <w:gridCol w:w="684"/>
        <w:gridCol w:w="1033"/>
        <w:gridCol w:w="1994"/>
        <w:gridCol w:w="1192"/>
        <w:gridCol w:w="1114"/>
        <w:gridCol w:w="1114"/>
      </w:tblGrid>
      <w:tr w:rsidR="00883E2C" w14:paraId="293AC17E" w14:textId="77777777">
        <w:tc>
          <w:tcPr>
            <w:tcW w:w="1080" w:type="dxa"/>
          </w:tcPr>
          <w:p w14:paraId="7B01FB5F" w14:textId="77777777" w:rsidR="00883E2C" w:rsidRDefault="00000000">
            <w:r>
              <w:t>age</w:t>
            </w:r>
          </w:p>
        </w:tc>
        <w:tc>
          <w:tcPr>
            <w:tcW w:w="1080" w:type="dxa"/>
          </w:tcPr>
          <w:p w14:paraId="16155F21" w14:textId="77777777" w:rsidR="00883E2C" w:rsidRDefault="00000000">
            <w:r>
              <w:t>gender</w:t>
            </w:r>
          </w:p>
        </w:tc>
        <w:tc>
          <w:tcPr>
            <w:tcW w:w="1080" w:type="dxa"/>
          </w:tcPr>
          <w:p w14:paraId="4CEF32F4" w14:textId="77777777" w:rsidR="00883E2C" w:rsidRDefault="00000000">
            <w:r>
              <w:t>bmi</w:t>
            </w:r>
          </w:p>
        </w:tc>
        <w:tc>
          <w:tcPr>
            <w:tcW w:w="1080" w:type="dxa"/>
          </w:tcPr>
          <w:p w14:paraId="0F829CCD" w14:textId="3C1FDE73" w:rsidR="00883E2C" w:rsidRDefault="00E707CC">
            <w:r>
              <w:t>C</w:t>
            </w:r>
            <w:r w:rsidR="00000000">
              <w:t>hildren</w:t>
            </w:r>
          </w:p>
        </w:tc>
        <w:tc>
          <w:tcPr>
            <w:tcW w:w="1080" w:type="dxa"/>
          </w:tcPr>
          <w:p w14:paraId="20C61601" w14:textId="77777777" w:rsidR="00883E2C" w:rsidRDefault="00000000">
            <w:r>
              <w:t>discount_eligibility</w:t>
            </w:r>
          </w:p>
        </w:tc>
        <w:tc>
          <w:tcPr>
            <w:tcW w:w="1080" w:type="dxa"/>
          </w:tcPr>
          <w:p w14:paraId="6A46DA4F" w14:textId="77777777" w:rsidR="00883E2C" w:rsidRDefault="00000000">
            <w:r>
              <w:t>region</w:t>
            </w:r>
          </w:p>
        </w:tc>
        <w:tc>
          <w:tcPr>
            <w:tcW w:w="1080" w:type="dxa"/>
          </w:tcPr>
          <w:p w14:paraId="3B320083" w14:textId="77777777" w:rsidR="00883E2C" w:rsidRDefault="00000000">
            <w:r>
              <w:t>expenses</w:t>
            </w:r>
          </w:p>
        </w:tc>
        <w:tc>
          <w:tcPr>
            <w:tcW w:w="1080" w:type="dxa"/>
          </w:tcPr>
          <w:p w14:paraId="084A6614" w14:textId="77777777" w:rsidR="00883E2C" w:rsidRDefault="00000000">
            <w:r>
              <w:t>premium</w:t>
            </w:r>
          </w:p>
        </w:tc>
      </w:tr>
      <w:tr w:rsidR="00883E2C" w14:paraId="476C65C6" w14:textId="77777777">
        <w:tc>
          <w:tcPr>
            <w:tcW w:w="1080" w:type="dxa"/>
          </w:tcPr>
          <w:p w14:paraId="4E1DC967" w14:textId="77777777" w:rsidR="00883E2C" w:rsidRDefault="00000000">
            <w:r>
              <w:t>19</w:t>
            </w:r>
          </w:p>
        </w:tc>
        <w:tc>
          <w:tcPr>
            <w:tcW w:w="1080" w:type="dxa"/>
          </w:tcPr>
          <w:p w14:paraId="67C44AF5" w14:textId="77777777" w:rsidR="00883E2C" w:rsidRDefault="00000000">
            <w:r>
              <w:t>female</w:t>
            </w:r>
          </w:p>
        </w:tc>
        <w:tc>
          <w:tcPr>
            <w:tcW w:w="1080" w:type="dxa"/>
          </w:tcPr>
          <w:p w14:paraId="707C9156" w14:textId="77777777" w:rsidR="00883E2C" w:rsidRDefault="00000000">
            <w:r>
              <w:t>27.9</w:t>
            </w:r>
          </w:p>
        </w:tc>
        <w:tc>
          <w:tcPr>
            <w:tcW w:w="1080" w:type="dxa"/>
          </w:tcPr>
          <w:p w14:paraId="75E08581" w14:textId="77777777" w:rsidR="00883E2C" w:rsidRDefault="00000000">
            <w:r>
              <w:t>0</w:t>
            </w:r>
          </w:p>
        </w:tc>
        <w:tc>
          <w:tcPr>
            <w:tcW w:w="1080" w:type="dxa"/>
          </w:tcPr>
          <w:p w14:paraId="416E8A0B" w14:textId="77777777" w:rsidR="00883E2C" w:rsidRDefault="00000000">
            <w:r>
              <w:t>yes</w:t>
            </w:r>
          </w:p>
        </w:tc>
        <w:tc>
          <w:tcPr>
            <w:tcW w:w="1080" w:type="dxa"/>
          </w:tcPr>
          <w:p w14:paraId="48B29C4A" w14:textId="77777777" w:rsidR="00883E2C" w:rsidRDefault="00000000">
            <w:r>
              <w:t>southwest</w:t>
            </w:r>
          </w:p>
        </w:tc>
        <w:tc>
          <w:tcPr>
            <w:tcW w:w="1080" w:type="dxa"/>
          </w:tcPr>
          <w:p w14:paraId="0722A9FD" w14:textId="77777777" w:rsidR="00883E2C" w:rsidRDefault="00000000">
            <w:r>
              <w:t>16884.92</w:t>
            </w:r>
          </w:p>
        </w:tc>
        <w:tc>
          <w:tcPr>
            <w:tcW w:w="1080" w:type="dxa"/>
          </w:tcPr>
          <w:p w14:paraId="57DFFFFD" w14:textId="77777777" w:rsidR="00883E2C" w:rsidRDefault="00000000">
            <w:r>
              <w:t>168.8492</w:t>
            </w:r>
          </w:p>
        </w:tc>
      </w:tr>
      <w:tr w:rsidR="00883E2C" w14:paraId="656AE966" w14:textId="77777777">
        <w:tc>
          <w:tcPr>
            <w:tcW w:w="1080" w:type="dxa"/>
          </w:tcPr>
          <w:p w14:paraId="2489471B" w14:textId="77777777" w:rsidR="00883E2C" w:rsidRDefault="00000000">
            <w:r>
              <w:t>18</w:t>
            </w:r>
          </w:p>
        </w:tc>
        <w:tc>
          <w:tcPr>
            <w:tcW w:w="1080" w:type="dxa"/>
          </w:tcPr>
          <w:p w14:paraId="4179990C" w14:textId="77777777" w:rsidR="00883E2C" w:rsidRDefault="00000000">
            <w:r>
              <w:t>male</w:t>
            </w:r>
          </w:p>
        </w:tc>
        <w:tc>
          <w:tcPr>
            <w:tcW w:w="1080" w:type="dxa"/>
          </w:tcPr>
          <w:p w14:paraId="70F12AB6" w14:textId="77777777" w:rsidR="00883E2C" w:rsidRDefault="00000000">
            <w:r>
              <w:t>33.8</w:t>
            </w:r>
          </w:p>
        </w:tc>
        <w:tc>
          <w:tcPr>
            <w:tcW w:w="1080" w:type="dxa"/>
          </w:tcPr>
          <w:p w14:paraId="6F0081A6" w14:textId="77777777" w:rsidR="00883E2C" w:rsidRDefault="00000000">
            <w:r>
              <w:t>1</w:t>
            </w:r>
          </w:p>
        </w:tc>
        <w:tc>
          <w:tcPr>
            <w:tcW w:w="1080" w:type="dxa"/>
          </w:tcPr>
          <w:p w14:paraId="017AAF20" w14:textId="77777777" w:rsidR="00883E2C" w:rsidRDefault="00000000">
            <w:r>
              <w:t>no</w:t>
            </w:r>
          </w:p>
        </w:tc>
        <w:tc>
          <w:tcPr>
            <w:tcW w:w="1080" w:type="dxa"/>
          </w:tcPr>
          <w:p w14:paraId="5A9D0ECD" w14:textId="77777777" w:rsidR="00883E2C" w:rsidRDefault="00000000">
            <w:r>
              <w:t>southeast</w:t>
            </w:r>
          </w:p>
        </w:tc>
        <w:tc>
          <w:tcPr>
            <w:tcW w:w="1080" w:type="dxa"/>
          </w:tcPr>
          <w:p w14:paraId="564DC6CF" w14:textId="77777777" w:rsidR="00883E2C" w:rsidRDefault="00000000">
            <w:r>
              <w:t>1725.55</w:t>
            </w:r>
          </w:p>
        </w:tc>
        <w:tc>
          <w:tcPr>
            <w:tcW w:w="1080" w:type="dxa"/>
          </w:tcPr>
          <w:p w14:paraId="00D0CD91" w14:textId="77777777" w:rsidR="00883E2C" w:rsidRDefault="00000000">
            <w:r>
              <w:t>17.2555</w:t>
            </w:r>
          </w:p>
        </w:tc>
      </w:tr>
      <w:tr w:rsidR="00883E2C" w14:paraId="37A08A16" w14:textId="77777777">
        <w:tc>
          <w:tcPr>
            <w:tcW w:w="1080" w:type="dxa"/>
          </w:tcPr>
          <w:p w14:paraId="5188D0F6" w14:textId="77777777" w:rsidR="00883E2C" w:rsidRDefault="00000000">
            <w:r>
              <w:t>28</w:t>
            </w:r>
          </w:p>
        </w:tc>
        <w:tc>
          <w:tcPr>
            <w:tcW w:w="1080" w:type="dxa"/>
          </w:tcPr>
          <w:p w14:paraId="08C549AF" w14:textId="77777777" w:rsidR="00883E2C" w:rsidRDefault="00000000">
            <w:r>
              <w:t>male</w:t>
            </w:r>
          </w:p>
        </w:tc>
        <w:tc>
          <w:tcPr>
            <w:tcW w:w="1080" w:type="dxa"/>
          </w:tcPr>
          <w:p w14:paraId="13A869A9" w14:textId="77777777" w:rsidR="00883E2C" w:rsidRDefault="00000000">
            <w:r>
              <w:t>33.0</w:t>
            </w:r>
          </w:p>
        </w:tc>
        <w:tc>
          <w:tcPr>
            <w:tcW w:w="1080" w:type="dxa"/>
          </w:tcPr>
          <w:p w14:paraId="3EEA3CE1" w14:textId="77777777" w:rsidR="00883E2C" w:rsidRDefault="00000000">
            <w:r>
              <w:t>3</w:t>
            </w:r>
          </w:p>
        </w:tc>
        <w:tc>
          <w:tcPr>
            <w:tcW w:w="1080" w:type="dxa"/>
          </w:tcPr>
          <w:p w14:paraId="3B2E5E54" w14:textId="77777777" w:rsidR="00883E2C" w:rsidRDefault="00000000">
            <w:r>
              <w:t>no</w:t>
            </w:r>
          </w:p>
        </w:tc>
        <w:tc>
          <w:tcPr>
            <w:tcW w:w="1080" w:type="dxa"/>
          </w:tcPr>
          <w:p w14:paraId="7CE58724" w14:textId="77777777" w:rsidR="00883E2C" w:rsidRDefault="00000000">
            <w:r>
              <w:t>southeast</w:t>
            </w:r>
          </w:p>
        </w:tc>
        <w:tc>
          <w:tcPr>
            <w:tcW w:w="1080" w:type="dxa"/>
          </w:tcPr>
          <w:p w14:paraId="0C7E6CFD" w14:textId="77777777" w:rsidR="00883E2C" w:rsidRDefault="00000000">
            <w:r>
              <w:t>4449.46</w:t>
            </w:r>
          </w:p>
        </w:tc>
        <w:tc>
          <w:tcPr>
            <w:tcW w:w="1080" w:type="dxa"/>
          </w:tcPr>
          <w:p w14:paraId="6927D197" w14:textId="77777777" w:rsidR="00883E2C" w:rsidRDefault="00000000">
            <w:r>
              <w:t>44.4946</w:t>
            </w:r>
          </w:p>
        </w:tc>
      </w:tr>
      <w:tr w:rsidR="00883E2C" w14:paraId="0E93AF49" w14:textId="77777777">
        <w:tc>
          <w:tcPr>
            <w:tcW w:w="1080" w:type="dxa"/>
          </w:tcPr>
          <w:p w14:paraId="24DE4DFA" w14:textId="77777777" w:rsidR="00883E2C" w:rsidRDefault="00000000">
            <w:r>
              <w:t>33</w:t>
            </w:r>
          </w:p>
        </w:tc>
        <w:tc>
          <w:tcPr>
            <w:tcW w:w="1080" w:type="dxa"/>
          </w:tcPr>
          <w:p w14:paraId="7F623D71" w14:textId="77777777" w:rsidR="00883E2C" w:rsidRDefault="00000000">
            <w:r>
              <w:t>male</w:t>
            </w:r>
          </w:p>
        </w:tc>
        <w:tc>
          <w:tcPr>
            <w:tcW w:w="1080" w:type="dxa"/>
          </w:tcPr>
          <w:p w14:paraId="76DC1F25" w14:textId="77777777" w:rsidR="00883E2C" w:rsidRDefault="00000000">
            <w:r>
              <w:t>22.7</w:t>
            </w:r>
          </w:p>
        </w:tc>
        <w:tc>
          <w:tcPr>
            <w:tcW w:w="1080" w:type="dxa"/>
          </w:tcPr>
          <w:p w14:paraId="75A3BB76" w14:textId="77777777" w:rsidR="00883E2C" w:rsidRDefault="00000000">
            <w:r>
              <w:t>0</w:t>
            </w:r>
          </w:p>
        </w:tc>
        <w:tc>
          <w:tcPr>
            <w:tcW w:w="1080" w:type="dxa"/>
          </w:tcPr>
          <w:p w14:paraId="255B82CC" w14:textId="77777777" w:rsidR="00883E2C" w:rsidRDefault="00000000">
            <w:r>
              <w:t>no</w:t>
            </w:r>
          </w:p>
        </w:tc>
        <w:tc>
          <w:tcPr>
            <w:tcW w:w="1080" w:type="dxa"/>
          </w:tcPr>
          <w:p w14:paraId="42B5995C" w14:textId="77777777" w:rsidR="00883E2C" w:rsidRDefault="00000000">
            <w:r>
              <w:t>northwest</w:t>
            </w:r>
          </w:p>
        </w:tc>
        <w:tc>
          <w:tcPr>
            <w:tcW w:w="1080" w:type="dxa"/>
          </w:tcPr>
          <w:p w14:paraId="4BC942AD" w14:textId="77777777" w:rsidR="00883E2C" w:rsidRDefault="00000000">
            <w:r>
              <w:t>21984.47</w:t>
            </w:r>
          </w:p>
        </w:tc>
        <w:tc>
          <w:tcPr>
            <w:tcW w:w="1080" w:type="dxa"/>
          </w:tcPr>
          <w:p w14:paraId="030FC20A" w14:textId="77777777" w:rsidR="00883E2C" w:rsidRDefault="00000000">
            <w:r>
              <w:t>439.6894</w:t>
            </w:r>
          </w:p>
        </w:tc>
      </w:tr>
      <w:tr w:rsidR="00883E2C" w14:paraId="0609BBFD" w14:textId="77777777">
        <w:tc>
          <w:tcPr>
            <w:tcW w:w="1080" w:type="dxa"/>
          </w:tcPr>
          <w:p w14:paraId="52B83918" w14:textId="77777777" w:rsidR="00883E2C" w:rsidRDefault="00000000">
            <w:r>
              <w:t>32</w:t>
            </w:r>
          </w:p>
        </w:tc>
        <w:tc>
          <w:tcPr>
            <w:tcW w:w="1080" w:type="dxa"/>
          </w:tcPr>
          <w:p w14:paraId="007339B2" w14:textId="77777777" w:rsidR="00883E2C" w:rsidRDefault="00000000">
            <w:r>
              <w:t>male</w:t>
            </w:r>
          </w:p>
        </w:tc>
        <w:tc>
          <w:tcPr>
            <w:tcW w:w="1080" w:type="dxa"/>
          </w:tcPr>
          <w:p w14:paraId="5F790B53" w14:textId="77777777" w:rsidR="00883E2C" w:rsidRDefault="00000000">
            <w:r>
              <w:t>28.9</w:t>
            </w:r>
          </w:p>
        </w:tc>
        <w:tc>
          <w:tcPr>
            <w:tcW w:w="1080" w:type="dxa"/>
          </w:tcPr>
          <w:p w14:paraId="41B448B1" w14:textId="77777777" w:rsidR="00883E2C" w:rsidRDefault="00000000">
            <w:r>
              <w:t>0</w:t>
            </w:r>
          </w:p>
        </w:tc>
        <w:tc>
          <w:tcPr>
            <w:tcW w:w="1080" w:type="dxa"/>
          </w:tcPr>
          <w:p w14:paraId="3C5595ED" w14:textId="77777777" w:rsidR="00883E2C" w:rsidRDefault="00000000">
            <w:r>
              <w:t>no</w:t>
            </w:r>
          </w:p>
        </w:tc>
        <w:tc>
          <w:tcPr>
            <w:tcW w:w="1080" w:type="dxa"/>
          </w:tcPr>
          <w:p w14:paraId="3A6586F4" w14:textId="77777777" w:rsidR="00883E2C" w:rsidRDefault="00000000">
            <w:r>
              <w:t>northwest</w:t>
            </w:r>
          </w:p>
        </w:tc>
        <w:tc>
          <w:tcPr>
            <w:tcW w:w="1080" w:type="dxa"/>
          </w:tcPr>
          <w:p w14:paraId="63F72105" w14:textId="77777777" w:rsidR="00883E2C" w:rsidRDefault="00000000">
            <w:r>
              <w:t>3866.86</w:t>
            </w:r>
          </w:p>
        </w:tc>
        <w:tc>
          <w:tcPr>
            <w:tcW w:w="1080" w:type="dxa"/>
          </w:tcPr>
          <w:p w14:paraId="1ABAA99D" w14:textId="77777777" w:rsidR="00883E2C" w:rsidRDefault="00000000">
            <w:r>
              <w:t>77.3372</w:t>
            </w:r>
          </w:p>
        </w:tc>
      </w:tr>
      <w:tr w:rsidR="00883E2C" w14:paraId="404C5BAA" w14:textId="77777777">
        <w:tc>
          <w:tcPr>
            <w:tcW w:w="1080" w:type="dxa"/>
          </w:tcPr>
          <w:p w14:paraId="3E7D851E" w14:textId="77777777" w:rsidR="00883E2C" w:rsidRDefault="00000000">
            <w:r>
              <w:t>31</w:t>
            </w:r>
          </w:p>
        </w:tc>
        <w:tc>
          <w:tcPr>
            <w:tcW w:w="1080" w:type="dxa"/>
          </w:tcPr>
          <w:p w14:paraId="7068B02E" w14:textId="77777777" w:rsidR="00883E2C" w:rsidRDefault="00000000">
            <w:r>
              <w:t>female</w:t>
            </w:r>
          </w:p>
        </w:tc>
        <w:tc>
          <w:tcPr>
            <w:tcW w:w="1080" w:type="dxa"/>
          </w:tcPr>
          <w:p w14:paraId="7B3BBE35" w14:textId="77777777" w:rsidR="00883E2C" w:rsidRDefault="00000000">
            <w:r>
              <w:t>25.7</w:t>
            </w:r>
          </w:p>
        </w:tc>
        <w:tc>
          <w:tcPr>
            <w:tcW w:w="1080" w:type="dxa"/>
          </w:tcPr>
          <w:p w14:paraId="3DFCEDDE" w14:textId="77777777" w:rsidR="00883E2C" w:rsidRDefault="00000000">
            <w:r>
              <w:t>0</w:t>
            </w:r>
          </w:p>
        </w:tc>
        <w:tc>
          <w:tcPr>
            <w:tcW w:w="1080" w:type="dxa"/>
          </w:tcPr>
          <w:p w14:paraId="2B3E25CE" w14:textId="77777777" w:rsidR="00883E2C" w:rsidRDefault="00000000">
            <w:r>
              <w:t>no</w:t>
            </w:r>
          </w:p>
        </w:tc>
        <w:tc>
          <w:tcPr>
            <w:tcW w:w="1080" w:type="dxa"/>
          </w:tcPr>
          <w:p w14:paraId="0A3D269B" w14:textId="77777777" w:rsidR="00883E2C" w:rsidRDefault="00000000">
            <w:r>
              <w:t>southeast</w:t>
            </w:r>
          </w:p>
        </w:tc>
        <w:tc>
          <w:tcPr>
            <w:tcW w:w="1080" w:type="dxa"/>
          </w:tcPr>
          <w:p w14:paraId="66FEC8D2" w14:textId="77777777" w:rsidR="00883E2C" w:rsidRDefault="00000000">
            <w:r>
              <w:t>3756.62</w:t>
            </w:r>
          </w:p>
        </w:tc>
        <w:tc>
          <w:tcPr>
            <w:tcW w:w="1080" w:type="dxa"/>
          </w:tcPr>
          <w:p w14:paraId="576B0930" w14:textId="77777777" w:rsidR="00883E2C" w:rsidRDefault="00000000">
            <w:r>
              <w:t>75.1324</w:t>
            </w:r>
          </w:p>
        </w:tc>
      </w:tr>
      <w:tr w:rsidR="00883E2C" w14:paraId="284C8FE8" w14:textId="77777777">
        <w:tc>
          <w:tcPr>
            <w:tcW w:w="1080" w:type="dxa"/>
          </w:tcPr>
          <w:p w14:paraId="4C6571CF" w14:textId="77777777" w:rsidR="00883E2C" w:rsidRDefault="00000000">
            <w:r>
              <w:t>46</w:t>
            </w:r>
          </w:p>
        </w:tc>
        <w:tc>
          <w:tcPr>
            <w:tcW w:w="1080" w:type="dxa"/>
          </w:tcPr>
          <w:p w14:paraId="6ACBDF00" w14:textId="77777777" w:rsidR="00883E2C" w:rsidRDefault="00000000">
            <w:r>
              <w:t>female</w:t>
            </w:r>
          </w:p>
        </w:tc>
        <w:tc>
          <w:tcPr>
            <w:tcW w:w="1080" w:type="dxa"/>
          </w:tcPr>
          <w:p w14:paraId="2A36E3CF" w14:textId="77777777" w:rsidR="00883E2C" w:rsidRDefault="00000000">
            <w:r>
              <w:t>33.4</w:t>
            </w:r>
          </w:p>
        </w:tc>
        <w:tc>
          <w:tcPr>
            <w:tcW w:w="1080" w:type="dxa"/>
          </w:tcPr>
          <w:p w14:paraId="16CE49C1" w14:textId="77777777" w:rsidR="00883E2C" w:rsidRDefault="00000000">
            <w:r>
              <w:t>1</w:t>
            </w:r>
          </w:p>
        </w:tc>
        <w:tc>
          <w:tcPr>
            <w:tcW w:w="1080" w:type="dxa"/>
          </w:tcPr>
          <w:p w14:paraId="02F02485" w14:textId="77777777" w:rsidR="00883E2C" w:rsidRDefault="00000000">
            <w:r>
              <w:t>no</w:t>
            </w:r>
          </w:p>
        </w:tc>
        <w:tc>
          <w:tcPr>
            <w:tcW w:w="1080" w:type="dxa"/>
          </w:tcPr>
          <w:p w14:paraId="51B5A6A8" w14:textId="77777777" w:rsidR="00883E2C" w:rsidRDefault="00000000">
            <w:r>
              <w:t>southeast</w:t>
            </w:r>
          </w:p>
        </w:tc>
        <w:tc>
          <w:tcPr>
            <w:tcW w:w="1080" w:type="dxa"/>
          </w:tcPr>
          <w:p w14:paraId="40C7588B" w14:textId="77777777" w:rsidR="00883E2C" w:rsidRDefault="00000000">
            <w:r>
              <w:t>8240.59</w:t>
            </w:r>
          </w:p>
        </w:tc>
        <w:tc>
          <w:tcPr>
            <w:tcW w:w="1080" w:type="dxa"/>
          </w:tcPr>
          <w:p w14:paraId="3A9CB15A" w14:textId="77777777" w:rsidR="00883E2C" w:rsidRDefault="00000000">
            <w:r>
              <w:t>164.8118</w:t>
            </w:r>
          </w:p>
        </w:tc>
      </w:tr>
      <w:tr w:rsidR="00883E2C" w14:paraId="58534203" w14:textId="77777777">
        <w:tc>
          <w:tcPr>
            <w:tcW w:w="1080" w:type="dxa"/>
          </w:tcPr>
          <w:p w14:paraId="1C397254" w14:textId="77777777" w:rsidR="00883E2C" w:rsidRDefault="00000000">
            <w:r>
              <w:t>37</w:t>
            </w:r>
          </w:p>
        </w:tc>
        <w:tc>
          <w:tcPr>
            <w:tcW w:w="1080" w:type="dxa"/>
          </w:tcPr>
          <w:p w14:paraId="62E3B916" w14:textId="77777777" w:rsidR="00883E2C" w:rsidRDefault="00000000">
            <w:r>
              <w:t>female</w:t>
            </w:r>
          </w:p>
        </w:tc>
        <w:tc>
          <w:tcPr>
            <w:tcW w:w="1080" w:type="dxa"/>
          </w:tcPr>
          <w:p w14:paraId="55406026" w14:textId="77777777" w:rsidR="00883E2C" w:rsidRDefault="00000000">
            <w:r>
              <w:t>27.7</w:t>
            </w:r>
          </w:p>
        </w:tc>
        <w:tc>
          <w:tcPr>
            <w:tcW w:w="1080" w:type="dxa"/>
          </w:tcPr>
          <w:p w14:paraId="21B585DF" w14:textId="77777777" w:rsidR="00883E2C" w:rsidRDefault="00000000">
            <w:r>
              <w:t>3</w:t>
            </w:r>
          </w:p>
        </w:tc>
        <w:tc>
          <w:tcPr>
            <w:tcW w:w="1080" w:type="dxa"/>
          </w:tcPr>
          <w:p w14:paraId="4BDD7D59" w14:textId="77777777" w:rsidR="00883E2C" w:rsidRDefault="00000000">
            <w:r>
              <w:t>no</w:t>
            </w:r>
          </w:p>
        </w:tc>
        <w:tc>
          <w:tcPr>
            <w:tcW w:w="1080" w:type="dxa"/>
          </w:tcPr>
          <w:p w14:paraId="0B1EA829" w14:textId="77777777" w:rsidR="00883E2C" w:rsidRDefault="00000000">
            <w:r>
              <w:t>northwest</w:t>
            </w:r>
          </w:p>
        </w:tc>
        <w:tc>
          <w:tcPr>
            <w:tcW w:w="1080" w:type="dxa"/>
          </w:tcPr>
          <w:p w14:paraId="3225E4CB" w14:textId="77777777" w:rsidR="00883E2C" w:rsidRDefault="00000000">
            <w:r>
              <w:t>7281.51</w:t>
            </w:r>
          </w:p>
        </w:tc>
        <w:tc>
          <w:tcPr>
            <w:tcW w:w="1080" w:type="dxa"/>
          </w:tcPr>
          <w:p w14:paraId="72C7068D" w14:textId="77777777" w:rsidR="00883E2C" w:rsidRDefault="00000000">
            <w:r>
              <w:t>145.6302</w:t>
            </w:r>
          </w:p>
        </w:tc>
      </w:tr>
    </w:tbl>
    <w:bookmarkEnd w:id="0"/>
    <w:p w14:paraId="0D18516C" w14:textId="369DE8E0" w:rsidR="00000000" w:rsidRDefault="00AB1E9D">
      <w:proofErr w:type="gramStart"/>
      <w:r>
        <w:t>LOGIN :</w:t>
      </w:r>
      <w:proofErr w:type="gramEnd"/>
      <w:r>
        <w:t xml:space="preserve"> </w:t>
      </w:r>
      <w:r w:rsidRPr="00AB1E9D">
        <w:drawing>
          <wp:inline distT="0" distB="0" distL="0" distR="0" wp14:anchorId="62FBA354" wp14:editId="621A655F">
            <wp:extent cx="5486400" cy="4456430"/>
            <wp:effectExtent l="0" t="0" r="0" b="1270"/>
            <wp:docPr id="73999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99083" name=""/>
                    <pic:cNvPicPr/>
                  </pic:nvPicPr>
                  <pic:blipFill>
                    <a:blip r:embed="rId7"/>
                    <a:stretch>
                      <a:fillRect/>
                    </a:stretch>
                  </pic:blipFill>
                  <pic:spPr>
                    <a:xfrm>
                      <a:off x="0" y="0"/>
                      <a:ext cx="5486400" cy="4456430"/>
                    </a:xfrm>
                    <a:prstGeom prst="rect">
                      <a:avLst/>
                    </a:prstGeom>
                  </pic:spPr>
                </pic:pic>
              </a:graphicData>
            </a:graphic>
          </wp:inline>
        </w:drawing>
      </w:r>
    </w:p>
    <w:p w14:paraId="5A6AF7BE" w14:textId="5F30311E" w:rsidR="00AB1E9D" w:rsidRDefault="00AB1E9D">
      <w:r w:rsidRPr="00AB1E9D">
        <w:drawing>
          <wp:inline distT="0" distB="0" distL="0" distR="0" wp14:anchorId="56D9328D" wp14:editId="215B0519">
            <wp:extent cx="5486400" cy="2597785"/>
            <wp:effectExtent l="0" t="0" r="0" b="0"/>
            <wp:docPr id="122329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96496" name=""/>
                    <pic:cNvPicPr/>
                  </pic:nvPicPr>
                  <pic:blipFill>
                    <a:blip r:embed="rId8"/>
                    <a:stretch>
                      <a:fillRect/>
                    </a:stretch>
                  </pic:blipFill>
                  <pic:spPr>
                    <a:xfrm>
                      <a:off x="0" y="0"/>
                      <a:ext cx="5486400" cy="2597785"/>
                    </a:xfrm>
                    <a:prstGeom prst="rect">
                      <a:avLst/>
                    </a:prstGeom>
                  </pic:spPr>
                </pic:pic>
              </a:graphicData>
            </a:graphic>
          </wp:inline>
        </w:drawing>
      </w:r>
    </w:p>
    <w:p w14:paraId="03BEA21E" w14:textId="77777777" w:rsidR="00AB1E9D" w:rsidRDefault="00AB1E9D"/>
    <w:p w14:paraId="0C3577B8" w14:textId="23783F65" w:rsidR="00AB1E9D" w:rsidRDefault="00AB1E9D">
      <w:r w:rsidRPr="00AB1E9D">
        <w:drawing>
          <wp:inline distT="0" distB="0" distL="0" distR="0" wp14:anchorId="5724BA37" wp14:editId="2B7B8EF9">
            <wp:extent cx="5486400" cy="2490470"/>
            <wp:effectExtent l="0" t="0" r="0" b="5080"/>
            <wp:docPr id="60217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73273" name=""/>
                    <pic:cNvPicPr/>
                  </pic:nvPicPr>
                  <pic:blipFill>
                    <a:blip r:embed="rId9"/>
                    <a:stretch>
                      <a:fillRect/>
                    </a:stretch>
                  </pic:blipFill>
                  <pic:spPr>
                    <a:xfrm>
                      <a:off x="0" y="0"/>
                      <a:ext cx="5486400" cy="2490470"/>
                    </a:xfrm>
                    <a:prstGeom prst="rect">
                      <a:avLst/>
                    </a:prstGeom>
                  </pic:spPr>
                </pic:pic>
              </a:graphicData>
            </a:graphic>
          </wp:inline>
        </w:drawing>
      </w:r>
    </w:p>
    <w:sectPr w:rsidR="00AB1E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2662387">
    <w:abstractNumId w:val="8"/>
  </w:num>
  <w:num w:numId="2" w16cid:durableId="726490563">
    <w:abstractNumId w:val="6"/>
  </w:num>
  <w:num w:numId="3" w16cid:durableId="1254556161">
    <w:abstractNumId w:val="5"/>
  </w:num>
  <w:num w:numId="4" w16cid:durableId="203713529">
    <w:abstractNumId w:val="4"/>
  </w:num>
  <w:num w:numId="5" w16cid:durableId="449787261">
    <w:abstractNumId w:val="7"/>
  </w:num>
  <w:num w:numId="6" w16cid:durableId="160435063">
    <w:abstractNumId w:val="3"/>
  </w:num>
  <w:num w:numId="7" w16cid:durableId="1961567416">
    <w:abstractNumId w:val="2"/>
  </w:num>
  <w:num w:numId="8" w16cid:durableId="1033850699">
    <w:abstractNumId w:val="1"/>
  </w:num>
  <w:num w:numId="9" w16cid:durableId="1697848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83E2C"/>
    <w:rsid w:val="00AA1D8D"/>
    <w:rsid w:val="00AB1E9D"/>
    <w:rsid w:val="00B47730"/>
    <w:rsid w:val="00CB0664"/>
    <w:rsid w:val="00E707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8A088"/>
  <w14:defaultImageDpi w14:val="300"/>
  <w15:docId w15:val="{8386104A-8624-44E6-A788-F7F7875C5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386</Words>
  <Characters>2203</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Laporan Analisis Klasifikasi: Biaya Medis (Expenses) - Medical Insurance Dataset</vt:lpstr>
      <vt:lpstr>    1. Deskripsi Dataset</vt:lpstr>
      <vt:lpstr>    2. Tujuan Analisis</vt:lpstr>
      <vt:lpstr>    3. Pra-pemrosesan Data</vt:lpstr>
      <vt:lpstr>    4. Fitur yang Digunakan</vt:lpstr>
      <vt:lpstr>    5. Model yang Digunakan</vt:lpstr>
      <vt:lpstr>    6. Hasil Evaluasi Model</vt:lpstr>
      <vt:lpstr>    7. Confusion Matrix</vt:lpstr>
      <vt:lpstr>    8. Pentingnya Fitur (Feature Importances)</vt:lpstr>
      <vt:lpstr>    9. Interpretasi</vt:lpstr>
      <vt:lpstr>    10. Rekomendasi</vt:lpstr>
      <vt:lpstr>    11. Cuplikan Data Awal</vt:lpstr>
    </vt:vector>
  </TitlesOfParts>
  <Manager/>
  <Company/>
  <LinksUpToDate>false</LinksUpToDate>
  <CharactersWithSpaces>2584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WAHAB</cp:lastModifiedBy>
  <cp:revision>2</cp:revision>
  <dcterms:created xsi:type="dcterms:W3CDTF">2025-11-08T12:35:00Z</dcterms:created>
  <dcterms:modified xsi:type="dcterms:W3CDTF">2025-11-08T12:35:00Z</dcterms:modified>
  <cp:category/>
</cp:coreProperties>
</file>